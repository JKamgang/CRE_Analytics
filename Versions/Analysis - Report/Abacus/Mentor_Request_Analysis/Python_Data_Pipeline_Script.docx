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Data Pipeline Script</w:t>
      </w:r>
    </w:p>
    <w:p>
      <w:pPr>
        <w:jc w:val="center"/>
      </w:pPr>
      <w:r>
        <w:t>WDCEP Development Data Extraction &amp; Cleaning</w:t>
      </w:r>
    </w:p>
    <w:p/>
    <w:p>
      <w:pPr>
        <w:pStyle w:val="Heading1"/>
      </w:pPr>
      <w:r>
        <w:t>Overview</w:t>
      </w:r>
    </w:p>
    <w:p>
      <w:r>
        <w:t>This Python script pulls the WDCEP Development Report dataset from Open Data DC, cleans and normalizes it, and outputs a multi-city-ready CSV file for Power BI ingestion.</w:t>
      </w:r>
    </w:p>
    <w:p/>
    <w:p>
      <w:pPr>
        <w:pStyle w:val="Heading1"/>
      </w:pPr>
      <w:r>
        <w:t>Requirements</w:t>
      </w:r>
    </w:p>
    <w:p>
      <w:pPr>
        <w:pStyle w:val="ListBullet"/>
      </w:pPr>
      <w:r>
        <w:t>Install required Python libraries:</w:t>
      </w:r>
    </w:p>
    <w:p>
      <w:pPr>
        <w:pStyle w:val="IntenseQuote"/>
      </w:pPr>
      <w:r>
        <w:t>pip install pandas requests geopandas</w:t>
      </w:r>
    </w:p>
    <w:p/>
    <w:p>
      <w:pPr>
        <w:pStyle w:val="Heading1"/>
      </w:pPr>
      <w:r>
        <w:t>Script: wdcep_data_pipeline.py</w:t>
      </w:r>
    </w:p>
    <w:p>
      <w:pPr>
        <w:pStyle w:val="NoSpacing"/>
      </w:pPr>
      <w:r>
        <w:rPr>
          <w:rFonts w:ascii="Courier New" w:hAnsi="Courier New"/>
          <w:sz w:val="18"/>
        </w:rPr>
        <w:t>"""</w:t>
        <w:br/>
        <w:t>WDCEP Development Data Pipeline</w:t>
        <w:br/>
        <w:t>Pulls data from Open Data DC and prepares it for CRE Flood Graph dashboard</w:t>
        <w:br/>
        <w:t>"""</w:t>
        <w:br/>
        <w:br/>
        <w:t>import pandas as pd</w:t>
        <w:br/>
        <w:t>import requests</w:t>
        <w:br/>
        <w:t>import json</w:t>
        <w:br/>
        <w:t>from datetime import datetime</w:t>
        <w:br/>
        <w:br/>
        <w:t># Configuration</w:t>
        <w:br/>
        <w:t>WDCEP_API_URL = "https://opendata.dc.gov/api/download/v1/items/02a4002bf9d542ccba267cfec4aebd7a/geojson?layers=71"</w:t>
        <w:br/>
        <w:t>OUTPUT_FILE = "cre_development_data_clean.csv"</w:t>
        <w:br/>
        <w:br/>
        <w:t>def fetch_wdcep_data():</w:t>
        <w:br/>
        <w:t xml:space="preserve">    """Fetch WDCEP development data from Open Data DC API"""</w:t>
        <w:br/>
        <w:t xml:space="preserve">    print("Fetching WDCEP data from Open Data DC...")</w:t>
        <w:br/>
        <w:br/>
        <w:t xml:space="preserve">    try:</w:t>
        <w:br/>
        <w:t xml:space="preserve">        response = requests.get(WDCEP_API_URL, timeout=30)</w:t>
        <w:br/>
        <w:t xml:space="preserve">        response.raise_for_status()</w:t>
        <w:br/>
        <w:t xml:space="preserve">        data = response.json()</w:t>
        <w:br/>
        <w:br/>
        <w:t xml:space="preserve">        # Extract features from GeoJSON</w:t>
        <w:br/>
        <w:t xml:space="preserve">        features = data.get('features', [])</w:t>
        <w:br/>
        <w:br/>
        <w:t xml:space="preserve">        # Convert to DataFrame</w:t>
        <w:br/>
        <w:t xml:space="preserve">        records = []</w:t>
        <w:br/>
        <w:t xml:space="preserve">        for feature in features:</w:t>
        <w:br/>
        <w:t xml:space="preserve">            props = feature.get('properties', {})</w:t>
        <w:br/>
        <w:t xml:space="preserve">            geom = feature.get('geometry', {})</w:t>
        <w:br/>
        <w:t xml:space="preserve">            coords = geom.get('coordinates', [None, None])</w:t>
        <w:br/>
        <w:br/>
        <w:t xml:space="preserve">            # Combine properties with coordinates</w:t>
        <w:br/>
        <w:t xml:space="preserve">            record = props.copy()</w:t>
        <w:br/>
        <w:t xml:space="preserve">            record['Longitude'] = coords[0] if len(coords) &gt; 0 else None</w:t>
        <w:br/>
        <w:t xml:space="preserve">            record['Latitude'] = coords[1] if len(coords) &gt; 1 else None</w:t>
        <w:br/>
        <w:t xml:space="preserve">            records.append(record)</w:t>
        <w:br/>
        <w:br/>
        <w:t xml:space="preserve">        df = pd.DataFrame(records)</w:t>
        <w:br/>
        <w:t xml:space="preserve">        print(f"Successfully fetched {len(df)} records")</w:t>
        <w:br/>
        <w:t xml:space="preserve">        return df</w:t>
        <w:br/>
        <w:br/>
        <w:t xml:space="preserve">    except Exception as e:</w:t>
        <w:br/>
        <w:t xml:space="preserve">        print(f"Error fetching data: {e}")</w:t>
        <w:br/>
        <w:t xml:space="preserve">        return None</w:t>
        <w:br/>
        <w:br/>
        <w:t>def clean_and_normalize(df):</w:t>
        <w:br/>
        <w:t xml:space="preserve">    """Clean and normalize WDCEP data to multi-city-ready format"""</w:t>
        <w:br/>
        <w:t xml:space="preserve">    print("Cleaning and normalizing data...")</w:t>
        <w:br/>
        <w:br/>
        <w:t xml:space="preserve">    # Add city/state columns for multi-city support</w:t>
        <w:br/>
        <w:t xml:space="preserve">    df['City'] = 'Washington'</w:t>
        <w:br/>
        <w:t xml:space="preserve">    df['State'] = 'DC'</w:t>
        <w:br/>
        <w:t xml:space="preserve">    df['Market'] = 'Washington DC Metro'</w:t>
        <w:br/>
        <w:t xml:space="preserve">    df['DataSource'] = 'WDCEP'</w:t>
        <w:br/>
        <w:t xml:space="preserve">    df['AsOfDate'] = datetime.now().strftime('%Y-%m-%d')</w:t>
        <w:br/>
        <w:br/>
        <w:t xml:space="preserve">    # Standardize column names (adjust based on actual WDCEP fields)</w:t>
        <w:br/>
        <w:t xml:space="preserve">    # Common WDCEP fields: PROJECT_NAME, SECTOR, STATUS, UNITS, SQUARE_FEET, </w:t>
        <w:br/>
        <w:t xml:space="preserve">    # ESTIMATED_VALUE, DELIVERY_YEAR, WARD, DEVELOPER</w:t>
        <w:br/>
        <w:br/>
        <w:t xml:space="preserve">    column_mapping = {</w:t>
        <w:br/>
        <w:t xml:space="preserve">        'PROJECT_NAME': 'ProjectName',</w:t>
        <w:br/>
        <w:t xml:space="preserve">        'SECTOR': 'Sector',</w:t>
        <w:br/>
        <w:t xml:space="preserve">        'STATUS': 'Status',</w:t>
        <w:br/>
        <w:t xml:space="preserve">        'UNITS': 'Units',</w:t>
        <w:br/>
        <w:t xml:space="preserve">        'SQUARE_FEET': 'SquareFootage',</w:t>
        <w:br/>
        <w:t xml:space="preserve">        'ESTIMATED_VALUE': 'EstimatedValue',</w:t>
        <w:br/>
        <w:t xml:space="preserve">        'DELIVERY_YEAR': 'DeliveryYear',</w:t>
        <w:br/>
        <w:t xml:space="preserve">        'WARD': 'Ward',</w:t>
        <w:br/>
        <w:t xml:space="preserve">        'DEVELOPER': 'Developer',</w:t>
        <w:br/>
        <w:t xml:space="preserve">        'ADDRESS': 'Address'</w:t>
        <w:br/>
        <w:t xml:space="preserve">    }</w:t>
        <w:br/>
        <w:br/>
        <w:t xml:space="preserve">    # Rename columns if they exist</w:t>
        <w:br/>
        <w:t xml:space="preserve">    df = df.rename(columns={k: v for k, v in column_mapping.items() if k in df.columns})</w:t>
        <w:br/>
        <w:br/>
        <w:t xml:space="preserve">    # Clean numeric fields</w:t>
        <w:br/>
        <w:t xml:space="preserve">    numeric_fields = ['Units', 'SquareFootage', 'EstimatedValue', 'DeliveryYear']</w:t>
        <w:br/>
        <w:t xml:space="preserve">    for field in numeric_fields:</w:t>
        <w:br/>
        <w:t xml:space="preserve">        if field in df.columns:</w:t>
        <w:br/>
        <w:t xml:space="preserve">            df[field] = pd.to_numeric(df[field], errors='coerce')</w:t>
        <w:br/>
        <w:br/>
        <w:t xml:space="preserve">    # Standardize sector names</w:t>
        <w:br/>
        <w:t xml:space="preserve">    if 'Sector' in df.columns:</w:t>
        <w:br/>
        <w:t xml:space="preserve">        sector_mapping = {</w:t>
        <w:br/>
        <w:t xml:space="preserve">            'RESIDENTIAL': 'Multifamily',</w:t>
        <w:br/>
        <w:t xml:space="preserve">            'MULTIFAMILY': 'Multifamily',</w:t>
        <w:br/>
        <w:t xml:space="preserve">            'OFFICE': 'Office',</w:t>
        <w:br/>
        <w:t xml:space="preserve">            'HOTEL': 'Hotel',</w:t>
        <w:br/>
        <w:t xml:space="preserve">            'RETAIL': 'Retail',</w:t>
        <w:br/>
        <w:t xml:space="preserve">            'INDUSTRIAL': 'Industrial',</w:t>
        <w:br/>
        <w:t xml:space="preserve">            'MIXED-USE': 'Mixed-Use',</w:t>
        <w:br/>
        <w:t xml:space="preserve">            'MIXED USE': 'Mixed-Use'</w:t>
        <w:br/>
        <w:t xml:space="preserve">        }</w:t>
        <w:br/>
        <w:t xml:space="preserve">        df['Sector'] = df['Sector'].str.upper().map(sector_mapping).fillna(df['Sector'])</w:t>
        <w:br/>
        <w:br/>
        <w:t xml:space="preserve">    # Standardize status categories</w:t>
        <w:br/>
        <w:t xml:space="preserve">    if 'Status' in df.columns:</w:t>
        <w:br/>
        <w:t xml:space="preserve">        status_mapping = {</w:t>
        <w:br/>
        <w:t xml:space="preserve">            'COMPLETED': 'Completed',</w:t>
        <w:br/>
        <w:t xml:space="preserve">            'DELIVERED': 'Completed',</w:t>
        <w:br/>
        <w:t xml:space="preserve">            'UNDER CONSTRUCTION': 'Under Construction',</w:t>
        <w:br/>
        <w:t xml:space="preserve">            'IN CONSTRUCTION': 'Under Construction',</w:t>
        <w:br/>
        <w:t xml:space="preserve">            'PIPELINE': 'Pipeline',</w:t>
        <w:br/>
        <w:t xml:space="preserve">            'PLANNED': 'Pipeline',</w:t>
        <w:br/>
        <w:t xml:space="preserve">            'PROPOSED': 'Pipeline'</w:t>
        <w:br/>
        <w:t xml:space="preserve">        }</w:t>
        <w:br/>
        <w:t xml:space="preserve">        df['Status'] = df['Status'].str.upper().map(status_mapping).fillna(df['Status'])</w:t>
        <w:br/>
        <w:br/>
        <w:t xml:space="preserve">    print(f"Cleaned data: {len(df)} records")</w:t>
        <w:br/>
        <w:t xml:space="preserve">    return df</w:t>
        <w:br/>
        <w:br/>
        <w:t>def export_to_csv(df, filename):</w:t>
        <w:br/>
        <w:t xml:space="preserve">    """Export cleaned data to CSV"""</w:t>
        <w:br/>
        <w:t xml:space="preserve">    print(f"Exporting to {filename}...")</w:t>
        <w:br/>
        <w:br/>
        <w:t xml:space="preserve">    # Select final columns for export</w:t>
        <w:br/>
        <w:t xml:space="preserve">    export_columns = [</w:t>
        <w:br/>
        <w:t xml:space="preserve">        'City', 'State', 'Market', 'Sector', 'Status', </w:t>
        <w:br/>
        <w:t xml:space="preserve">        'ProjectName', 'Developer', 'Address', 'Ward',</w:t>
        <w:br/>
        <w:t xml:space="preserve">        'Units', 'SquareFootage', 'EstimatedValue', 'DeliveryYear',</w:t>
        <w:br/>
        <w:t xml:space="preserve">        'Latitude', 'Longitude', 'DataSource', 'AsOfDate'</w:t>
        <w:br/>
        <w:t xml:space="preserve">    ]</w:t>
        <w:br/>
        <w:br/>
        <w:t xml:space="preserve">    # Keep only columns that exist</w:t>
        <w:br/>
        <w:t xml:space="preserve">    export_columns = [col for col in export_columns if col in df.columns]</w:t>
        <w:br/>
        <w:br/>
        <w:t xml:space="preserve">    df_export = df[export_columns].copy()</w:t>
        <w:br/>
        <w:t xml:space="preserve">    df_export.to_csv(filename, index=False)</w:t>
        <w:br/>
        <w:br/>
        <w:t xml:space="preserve">    print(f"Successfully exported {len(df_export)} records to {filename}")</w:t>
        <w:br/>
        <w:br/>
        <w:t xml:space="preserve">    # Print summary statistics</w:t>
        <w:br/>
        <w:t xml:space="preserve">    print("\nData Summary:")</w:t>
        <w:br/>
        <w:t xml:space="preserve">    print(f"  Total Projects: {len(df_export)}")</w:t>
        <w:br/>
        <w:t xml:space="preserve">    if 'Sector' in df_export.columns:</w:t>
        <w:br/>
        <w:t xml:space="preserve">        print(f"  Sectors: {df_export['Sector'].nunique()}")</w:t>
        <w:br/>
        <w:t xml:space="preserve">        print(df_export['Sector'].value_counts())</w:t>
        <w:br/>
        <w:t xml:space="preserve">    if 'Status' in df_export.columns:</w:t>
        <w:br/>
        <w:t xml:space="preserve">        print(f"\n  Status Distribution:")</w:t>
        <w:br/>
        <w:t xml:space="preserve">        print(df_export['Status'].value_counts())</w:t>
        <w:br/>
        <w:br/>
        <w:t>def main():</w:t>
        <w:br/>
        <w:t xml:space="preserve">    """Main pipeline execution"""</w:t>
        <w:br/>
        <w:t xml:space="preserve">    print("=" * 60)</w:t>
        <w:br/>
        <w:t xml:space="preserve">    print("WDCEP Development Data Pipeline")</w:t>
        <w:br/>
        <w:t xml:space="preserve">    print("=" * 60)</w:t>
        <w:br/>
        <w:br/>
        <w:t xml:space="preserve">    # Step 1: Fetch data</w:t>
        <w:br/>
        <w:t xml:space="preserve">    df = fetch_wdcep_data()</w:t>
        <w:br/>
        <w:t xml:space="preserve">    if df is None:</w:t>
        <w:br/>
        <w:t xml:space="preserve">        print("Failed to fetch data. Exiting.")</w:t>
        <w:br/>
        <w:t xml:space="preserve">        return</w:t>
        <w:br/>
        <w:br/>
        <w:t xml:space="preserve">    # Step 2: Clean and normalize</w:t>
        <w:br/>
        <w:t xml:space="preserve">    df_clean = clean_and_normalize(df)</w:t>
        <w:br/>
        <w:br/>
        <w:t xml:space="preserve">    # Step 3: Export</w:t>
        <w:br/>
        <w:t xml:space="preserve">    export_to_csv(df_clean, OUTPUT_FILE)</w:t>
        <w:br/>
        <w:br/>
        <w:t xml:space="preserve">    print("\n" + "=" * 60)</w:t>
        <w:br/>
        <w:t xml:space="preserve">    print("Pipeline completed successfully!")</w:t>
        <w:br/>
        <w:t xml:space="preserve">    print("=" * 60)</w:t>
        <w:br/>
        <w:br/>
        <w:t>if __name__ == "__main__":</w:t>
        <w:br/>
        <w:t xml:space="preserve">    main()</w:t>
        <w:br/>
      </w:r>
    </w:p>
    <w:p/>
    <w:p>
      <w:pPr>
        <w:pStyle w:val="Heading1"/>
      </w:pPr>
      <w:r>
        <w:t>Usage Instructions</w:t>
      </w:r>
    </w:p>
    <w:p>
      <w:pPr>
        <w:pStyle w:val="ListNumber"/>
      </w:pPr>
      <w:r>
        <w:t>1. Save the script as wdcep_data_pipeline.py</w:t>
      </w:r>
    </w:p>
    <w:p>
      <w:pPr>
        <w:pStyle w:val="ListNumber"/>
      </w:pPr>
      <w:r>
        <w:t>2. Run from command line: python wdcep_data_pipeline.py</w:t>
      </w:r>
    </w:p>
    <w:p>
      <w:pPr>
        <w:pStyle w:val="ListNumber"/>
      </w:pPr>
      <w:r>
        <w:t>3. Output file cre_development_data_clean.csv will be created in the same directory</w:t>
      </w:r>
    </w:p>
    <w:p>
      <w:pPr>
        <w:pStyle w:val="ListNumber"/>
      </w:pPr>
      <w:r>
        <w:t>4. Import this CSV into Power BI as your data source</w:t>
      </w:r>
    </w:p>
    <w:p/>
    <w:p>
      <w:pPr>
        <w:pStyle w:val="Heading1"/>
      </w:pPr>
      <w:r>
        <w:t>Important Notes</w:t>
      </w:r>
    </w:p>
    <w:p>
      <w:pPr>
        <w:pStyle w:val="ListBullet"/>
      </w:pPr>
      <w:r>
        <w:t>Field names: The script includes common WDCEP field names, but you may need to adjust the column_mapping dictionary based on the actual field names in the dataset.</w:t>
      </w:r>
    </w:p>
    <w:p>
      <w:pPr>
        <w:pStyle w:val="ListBullet"/>
      </w:pPr>
      <w:r>
        <w:t>Multi-city ready: The data structure includes City, State, and Market fields. To add Atlanta, create a similar script for Atlanta data and append rows with City = Atlanta.</w:t>
      </w:r>
    </w:p>
    <w:p>
      <w:pPr>
        <w:pStyle w:val="ListBullet"/>
      </w:pPr>
      <w:r>
        <w:t>Refresh schedule: You can schedule this script to run monthly/quarterly to keep the dashboard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