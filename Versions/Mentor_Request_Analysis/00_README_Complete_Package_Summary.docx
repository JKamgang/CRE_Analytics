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 "Flood Graph" Dashboard</w:t>
      </w:r>
    </w:p>
    <w:p>
      <w:pPr>
        <w:jc w:val="center"/>
      </w:pPr>
      <w:r>
        <w:rPr>
          <w:color w:val="0066CC"/>
          <w:sz w:val="32"/>
        </w:rPr>
        <w:t>Complete Deliverables Package</w:t>
      </w:r>
    </w:p>
    <w:p/>
    <w:p>
      <w:pPr>
        <w:pStyle w:val="Heading1"/>
      </w:pPr>
      <w:r>
        <w:t>Executive Summary</w:t>
      </w:r>
    </w:p>
    <w:p>
      <w:r>
        <w:t>This package contains everything you need to respond to Mike Bush and build the CRE "Flood Graph" visualization tool he requested. The solution demonstrates your data analytics capabilities through a multi-layered approach: Python for data engineering, Excel for quick demos, and Power BI for interactive dashboards.</w:t>
      </w:r>
    </w:p>
    <w:p/>
    <w:p>
      <w:pPr>
        <w:pStyle w:val="Heading1"/>
      </w:pPr>
      <w:r>
        <w:t>What is Included in This Package</w:t>
      </w:r>
    </w:p>
    <w:p>
      <w:pPr>
        <w:pStyle w:val="Heading2"/>
      </w:pPr>
      <w:r>
        <w:t>1. Email Draft to Mike Bush</w:t>
      </w:r>
    </w:p>
    <w:p>
      <w:r>
        <w:rPr>
          <w:b/>
        </w:rPr>
        <w:t xml:space="preserve">File: </w:t>
      </w:r>
      <w:r>
        <w:t>Email_Draft_to_Mike_Bush.docx</w:t>
      </w:r>
    </w:p>
    <w:p>
      <w:pPr>
        <w:pStyle w:val="ListBullet"/>
      </w:pPr>
      <w:r>
        <w:t>Professional response that:</w:t>
      </w:r>
    </w:p>
    <w:p>
      <w:pPr>
        <w:pStyle w:val="ListBullet2"/>
      </w:pPr>
      <w:r>
        <w:t xml:space="preserve">  - Restates your understanding of his request</w:t>
      </w:r>
    </w:p>
    <w:p>
      <w:pPr>
        <w:pStyle w:val="ListBullet2"/>
      </w:pPr>
      <w:r>
        <w:t xml:space="preserve">  - Proposes a clear MVP approach (DC first, multi-city ready)</w:t>
      </w:r>
    </w:p>
    <w:p>
      <w:pPr>
        <w:pStyle w:val="ListBullet2"/>
      </w:pPr>
      <w:r>
        <w:t xml:space="preserve">  - Asks smart clarifying questions</w:t>
      </w:r>
    </w:p>
    <w:p>
      <w:pPr>
        <w:pStyle w:val="ListBullet2"/>
      </w:pPr>
      <w:r>
        <w:t xml:space="preserve">  - Demonstrates you have researched Atlanta data sources</w:t>
      </w:r>
    </w:p>
    <w:p>
      <w:pPr>
        <w:pStyle w:val="ListBullet2"/>
      </w:pPr>
      <w:r>
        <w:t xml:space="preserve">  - Provides a realistic timeline</w:t>
      </w:r>
    </w:p>
    <w:p>
      <w:pPr>
        <w:pStyle w:val="Heading2"/>
      </w:pPr>
      <w:r>
        <w:t>2. MVP Specification Document</w:t>
      </w:r>
    </w:p>
    <w:p>
      <w:r>
        <w:rPr>
          <w:b/>
        </w:rPr>
        <w:t xml:space="preserve">File: </w:t>
      </w:r>
      <w:r>
        <w:t>CRE_Flood_Graph_MVP_Specification.docx</w:t>
      </w:r>
    </w:p>
    <w:p>
      <w:pPr>
        <w:pStyle w:val="ListBullet"/>
      </w:pPr>
      <w:r>
        <w:t>1-page spec covering:</w:t>
      </w:r>
    </w:p>
    <w:p>
      <w:pPr>
        <w:pStyle w:val="ListBullet2"/>
      </w:pPr>
      <w:r>
        <w:t xml:space="preserve">  - Project objectives and scope</w:t>
      </w:r>
    </w:p>
    <w:p>
      <w:pPr>
        <w:pStyle w:val="ListBullet2"/>
      </w:pPr>
      <w:r>
        <w:t xml:space="preserve">  - Deliverables breakdown</w:t>
      </w:r>
    </w:p>
    <w:p>
      <w:pPr>
        <w:pStyle w:val="ListBullet2"/>
      </w:pPr>
      <w:r>
        <w:t xml:space="preserve">  - Multi-city-ready data model</w:t>
      </w:r>
    </w:p>
    <w:p>
      <w:pPr>
        <w:pStyle w:val="ListBullet2"/>
      </w:pPr>
      <w:r>
        <w:t xml:space="preserve">  - Atlanta expansion plan with identified data sources</w:t>
      </w:r>
    </w:p>
    <w:p>
      <w:pPr>
        <w:pStyle w:val="ListBullet2"/>
      </w:pPr>
      <w:r>
        <w:t xml:space="preserve">  - Timeline and success metrics</w:t>
      </w:r>
    </w:p>
    <w:p>
      <w:pPr>
        <w:pStyle w:val="Heading2"/>
      </w:pPr>
      <w:r>
        <w:t>3. Python Data Pipeline Script</w:t>
      </w:r>
    </w:p>
    <w:p>
      <w:r>
        <w:rPr>
          <w:b/>
        </w:rPr>
        <w:t xml:space="preserve">File: </w:t>
      </w:r>
      <w:r>
        <w:t>Python_Data_Pipeline_Script.docx</w:t>
      </w:r>
    </w:p>
    <w:p>
      <w:pPr>
        <w:pStyle w:val="ListBullet"/>
      </w:pPr>
      <w:r>
        <w:t>Complete Python script that:</w:t>
      </w:r>
    </w:p>
    <w:p>
      <w:pPr>
        <w:pStyle w:val="ListBullet2"/>
      </w:pPr>
      <w:r>
        <w:t xml:space="preserve">  - Pulls WDCEP data from Open Data DC API</w:t>
      </w:r>
    </w:p>
    <w:p>
      <w:pPr>
        <w:pStyle w:val="ListBullet2"/>
      </w:pPr>
      <w:r>
        <w:t xml:space="preserve">  - Cleans and normalizes data</w:t>
      </w:r>
    </w:p>
    <w:p>
      <w:pPr>
        <w:pStyle w:val="ListBullet2"/>
      </w:pPr>
      <w:r>
        <w:t xml:space="preserve">  - Outputs multi-city-ready CSV</w:t>
      </w:r>
    </w:p>
    <w:p>
      <w:pPr>
        <w:pStyle w:val="ListBullet2"/>
      </w:pPr>
      <w:r>
        <w:t xml:space="preserve">  - Includes documentation and usage instructions</w:t>
      </w:r>
    </w:p>
    <w:p>
      <w:pPr>
        <w:pStyle w:val="Heading2"/>
      </w:pPr>
      <w:r>
        <w:t>4. Excel Prototype Dashboard</w:t>
      </w:r>
    </w:p>
    <w:p>
      <w:r>
        <w:rPr>
          <w:b/>
        </w:rPr>
        <w:t xml:space="preserve">File: </w:t>
      </w:r>
      <w:r>
        <w:t>CRE_Flood_Graph_Excel_Prototype.xlsx</w:t>
      </w:r>
    </w:p>
    <w:p>
      <w:pPr>
        <w:pStyle w:val="ListBullet"/>
      </w:pPr>
      <w:r>
        <w:t>Working Excel file with:</w:t>
      </w:r>
    </w:p>
    <w:p>
      <w:pPr>
        <w:pStyle w:val="ListBullet2"/>
      </w:pPr>
      <w:r>
        <w:t xml:space="preserve">  - Sample DC development data (548 projects)</w:t>
      </w:r>
    </w:p>
    <w:p>
      <w:pPr>
        <w:pStyle w:val="ListBullet2"/>
      </w:pPr>
      <w:r>
        <w:t xml:space="preserve">  - 7 sheets: Raw data + 5 summary views + instructions</w:t>
      </w:r>
    </w:p>
    <w:p>
      <w:pPr>
        <w:pStyle w:val="ListBullet2"/>
      </w:pPr>
      <w:r>
        <w:t xml:space="preserve">  - Ready for pivot tables, slicers, and charts</w:t>
      </w:r>
    </w:p>
    <w:p>
      <w:pPr>
        <w:pStyle w:val="ListBullet2"/>
      </w:pPr>
      <w:r>
        <w:t xml:space="preserve">  - Quick demo tool for stakeholder conversations</w:t>
      </w:r>
    </w:p>
    <w:p>
      <w:pPr>
        <w:pStyle w:val="Heading2"/>
      </w:pPr>
      <w:r>
        <w:t>5. Power BI Build Instructions</w:t>
      </w:r>
    </w:p>
    <w:p>
      <w:r>
        <w:rPr>
          <w:b/>
        </w:rPr>
        <w:t xml:space="preserve">File: </w:t>
      </w:r>
      <w:r>
        <w:t>Power_BI_Build_Instructions.docx</w:t>
      </w:r>
    </w:p>
    <w:p>
      <w:pPr>
        <w:pStyle w:val="ListBullet"/>
      </w:pPr>
      <w:r>
        <w:t>Step-by-step guide to build the dashboard:</w:t>
      </w:r>
    </w:p>
    <w:p>
      <w:pPr>
        <w:pStyle w:val="ListBullet2"/>
      </w:pPr>
      <w:r>
        <w:t xml:space="preserve">  - Data import and model setup</w:t>
      </w:r>
    </w:p>
    <w:p>
      <w:pPr>
        <w:pStyle w:val="ListBullet2"/>
      </w:pPr>
      <w:r>
        <w:t xml:space="preserve">  - 10 DAX measures with formulas</w:t>
      </w:r>
    </w:p>
    <w:p>
      <w:pPr>
        <w:pStyle w:val="ListBullet2"/>
      </w:pPr>
      <w:r>
        <w:t xml:space="preserve">  - Page 1: Executive Overview (all sectors)</w:t>
      </w:r>
    </w:p>
    <w:p>
      <w:pPr>
        <w:pStyle w:val="ListBullet2"/>
      </w:pPr>
      <w:r>
        <w:t xml:space="preserve">  - Page 2: Multifamily Deep-Dive</w:t>
      </w:r>
    </w:p>
    <w:p>
      <w:pPr>
        <w:pStyle w:val="ListBullet2"/>
      </w:pPr>
      <w:r>
        <w:t xml:space="preserve">  - Formatting, interactivity, and publishing tips</w:t>
      </w:r>
    </w:p>
    <w:p/>
    <w:p>
      <w:pPr>
        <w:pStyle w:val="Heading1"/>
      </w:pPr>
      <w:r>
        <w:t>Key Features of the Solution</w:t>
      </w:r>
    </w:p>
    <w:p>
      <w:pPr>
        <w:pStyle w:val="Heading2"/>
      </w:pPr>
      <w:r>
        <w:t>The "Flood" Metaphor Visualized</w:t>
      </w:r>
    </w:p>
    <w:p>
      <w:r>
        <w:t>Stacked area chart shows development metrics (units, SF, value) "rising" over time by sector, with color intensity on maps showing geographic concentration—just like water levels in the flood maps.</w:t>
      </w:r>
    </w:p>
    <w:p>
      <w:pPr>
        <w:pStyle w:val="Heading2"/>
      </w:pPr>
      <w:r>
        <w:t>Multi-City Ready from Day 1</w:t>
      </w:r>
    </w:p>
    <w:p>
      <w:r>
        <w:t>Data model includes City, State, and Market fields. Adding Atlanta (or any city) is as simple as appending rows with the new city name—no dashboard redesign needed.</w:t>
      </w:r>
    </w:p>
    <w:p>
      <w:pPr>
        <w:pStyle w:val="Heading2"/>
      </w:pPr>
      <w:r>
        <w:t>Sector-Specific Deep Dives</w:t>
      </w:r>
    </w:p>
    <w:p>
      <w:r>
        <w:t>Multifamily deep-dive page demonstrates your ability to create specialized analysis for any sector of interest (office, hotel, retail, etc.).</w:t>
      </w:r>
    </w:p>
    <w:p>
      <w:pPr>
        <w:pStyle w:val="Heading2"/>
      </w:pPr>
      <w:r>
        <w:t>Three-Tool Approach</w:t>
      </w:r>
    </w:p>
    <w:p>
      <w:pPr>
        <w:pStyle w:val="ListBullet"/>
      </w:pPr>
      <w:r>
        <w:t>Python: Data engineering and automation</w:t>
      </w:r>
    </w:p>
    <w:p>
      <w:pPr>
        <w:pStyle w:val="ListBullet"/>
      </w:pPr>
      <w:r>
        <w:t>Excel: Quick demos and stakeholder-friendly format</w:t>
      </w:r>
    </w:p>
    <w:p>
      <w:pPr>
        <w:pStyle w:val="ListBullet"/>
      </w:pPr>
      <w:r>
        <w:t>Power BI: Interactive, publishable, professional dashboards</w:t>
      </w:r>
    </w:p>
    <w:p/>
    <w:p>
      <w:pPr>
        <w:pStyle w:val="Heading1"/>
      </w:pPr>
      <w:r>
        <w:t>Your Next Steps</w:t>
      </w:r>
    </w:p>
    <w:p>
      <w:pPr>
        <w:pStyle w:val="Heading2"/>
      </w:pPr>
      <w:r>
        <w:t>Immediate (This Week)</w:t>
      </w:r>
    </w:p>
    <w:p>
      <w:pPr>
        <w:pStyle w:val="ListNumber"/>
      </w:pPr>
      <w:r>
        <w:t>1. Review and customize the email draft</w:t>
      </w:r>
    </w:p>
    <w:p>
      <w:pPr>
        <w:pStyle w:val="ListNumber"/>
      </w:pPr>
      <w:r>
        <w:t>2. Send email to Mike Bush</w:t>
      </w:r>
    </w:p>
    <w:p>
      <w:pPr>
        <w:pStyle w:val="ListNumber"/>
      </w:pPr>
      <w:r>
        <w:t>3. Update your email addresses (Hotmail to Gmail, fix AlileProperties)</w:t>
      </w:r>
    </w:p>
    <w:p>
      <w:pPr>
        <w:pStyle w:val="Heading2"/>
      </w:pPr>
      <w:r>
        <w:t>After Mike Responds (Week 1-2)</w:t>
      </w:r>
    </w:p>
    <w:p>
      <w:pPr>
        <w:pStyle w:val="ListNumber"/>
      </w:pPr>
      <w:r>
        <w:t>1. Run the Python script to pull real WDCEP data</w:t>
      </w:r>
    </w:p>
    <w:p>
      <w:pPr>
        <w:pStyle w:val="ListNumber"/>
      </w:pPr>
      <w:r>
        <w:t>2. Replace sample data in Excel with real data</w:t>
      </w:r>
    </w:p>
    <w:p>
      <w:pPr>
        <w:pStyle w:val="ListNumber"/>
      </w:pPr>
      <w:r>
        <w:t>3. Start building Power BI dashboard following the instructions</w:t>
      </w:r>
    </w:p>
    <w:p>
      <w:pPr>
        <w:pStyle w:val="Heading2"/>
      </w:pPr>
      <w:r>
        <w:t>Refinement (Week 3)</w:t>
      </w:r>
    </w:p>
    <w:p>
      <w:pPr>
        <w:pStyle w:val="ListNumber"/>
      </w:pPr>
      <w:r>
        <w:t>1. Complete Multifamily deep-dive page</w:t>
      </w:r>
    </w:p>
    <w:p>
      <w:pPr>
        <w:pStyle w:val="ListNumber"/>
      </w:pPr>
      <w:r>
        <w:t>2. Polish formatting and interactivity</w:t>
      </w:r>
    </w:p>
    <w:p>
      <w:pPr>
        <w:pStyle w:val="ListNumber"/>
      </w:pPr>
      <w:r>
        <w:t>3. Take screenshots for documentation</w:t>
      </w:r>
    </w:p>
    <w:p>
      <w:pPr>
        <w:pStyle w:val="Heading2"/>
      </w:pPr>
      <w:r>
        <w:t>Demo Prep (Week 4)</w:t>
      </w:r>
    </w:p>
    <w:p>
      <w:pPr>
        <w:pStyle w:val="ListNumber"/>
      </w:pPr>
      <w:r>
        <w:t>1. Create write-up with screenshots</w:t>
      </w:r>
    </w:p>
    <w:p>
      <w:pPr>
        <w:pStyle w:val="ListNumber"/>
      </w:pPr>
      <w:r>
        <w:t>2. Prepare talking points for demo</w:t>
      </w:r>
    </w:p>
    <w:p>
      <w:pPr>
        <w:pStyle w:val="ListNumber"/>
      </w:pPr>
      <w:r>
        <w:t>3. Schedule demo with Mike</w:t>
      </w:r>
    </w:p>
    <w:p/>
    <w:p>
      <w:pPr>
        <w:pStyle w:val="Heading1"/>
      </w:pPr>
      <w:r>
        <w:t>Data Sources Reference</w:t>
      </w:r>
    </w:p>
    <w:p>
      <w:pPr>
        <w:pStyle w:val="Heading2"/>
      </w:pPr>
      <w:r>
        <w:t>Washington, DC</w:t>
      </w:r>
    </w:p>
    <w:p>
      <w:r>
        <w:rPr>
          <w:b/>
        </w:rPr>
        <w:t xml:space="preserve">Source: </w:t>
      </w:r>
      <w:r>
        <w:t>WDCEP Development Report (Open Data DC)</w:t>
      </w:r>
    </w:p>
    <w:p>
      <w:r>
        <w:rPr>
          <w:b/>
        </w:rPr>
        <w:t xml:space="preserve">URL: </w:t>
      </w:r>
      <w:r>
        <w:t>https://opendata.dc.gov/datasets/DCGIS::wdcep-development-report</w:t>
      </w:r>
    </w:p>
    <w:p>
      <w:r>
        <w:rPr>
          <w:b/>
        </w:rPr>
        <w:t xml:space="preserve">API: </w:t>
      </w:r>
      <w:r>
        <w:t>https://opendata.dc.gov/api/download/v1/items/02a4002bf9d542ccba267cfec4aebd7a/geojson?layers=71</w:t>
      </w:r>
    </w:p>
    <w:p>
      <w:r>
        <w:rPr>
          <w:b/>
        </w:rPr>
        <w:t xml:space="preserve">Coverage: </w:t>
      </w:r>
      <w:r>
        <w:t>400+ major development projects, updated annually</w:t>
      </w:r>
    </w:p>
    <w:p>
      <w:pPr>
        <w:pStyle w:val="Heading2"/>
      </w:pPr>
      <w:r>
        <w:t>Atlanta, GA (Phase 2)</w:t>
      </w:r>
    </w:p>
    <w:p>
      <w:r>
        <w:rPr>
          <w:b/>
        </w:rPr>
        <w:t xml:space="preserve">Source: </w:t>
      </w:r>
      <w:r>
        <w:t>City of Atlanta Open Data Hub - Building Permits</w:t>
      </w:r>
    </w:p>
    <w:p>
      <w:r>
        <w:rPr>
          <w:b/>
        </w:rPr>
        <w:t xml:space="preserve">URL: </w:t>
      </w:r>
      <w:r>
        <w:t>https://dpcd-coaplangis.opendata.arcgis.com/datasets/655f985f43cc40b4bf2ab7bc73d2169b</w:t>
      </w:r>
    </w:p>
    <w:p>
      <w:r>
        <w:rPr>
          <w:b/>
        </w:rPr>
        <w:t xml:space="preserve">Coverage: </w:t>
      </w:r>
      <w:r>
        <w:t>All building permits 2019-2024 (in review, issued, closed)</w:t>
      </w:r>
    </w:p>
    <w:p/>
    <w:p>
      <w:pPr>
        <w:pStyle w:val="Heading1"/>
      </w:pPr>
      <w:r>
        <w:t>Tips for Success</w:t>
      </w:r>
    </w:p>
    <w:p>
      <w:pPr>
        <w:pStyle w:val="ListBullet"/>
      </w:pPr>
      <w:r>
        <w:t>Start simple: Build DC-only first. Get it working and polished before adding complexity.</w:t>
      </w:r>
    </w:p>
    <w:p>
      <w:pPr>
        <w:pStyle w:val="ListBullet"/>
      </w:pPr>
      <w:r>
        <w:t>Iterate with Mike: Share Excel prototype early for quick feedback before investing time in Power BI.</w:t>
      </w:r>
    </w:p>
    <w:p>
      <w:pPr>
        <w:pStyle w:val="ListBullet"/>
      </w:pPr>
      <w:r>
        <w:t>Document as you go: Take screenshots, note data issues, track decisions. This becomes your portfolio piece.</w:t>
      </w:r>
    </w:p>
    <w:p>
      <w:pPr>
        <w:pStyle w:val="ListBullet"/>
      </w:pPr>
      <w:r>
        <w:t>Emphasize the metaphor: Always tie back to the "flood rising" concept in your demos and write-ups.</w:t>
      </w:r>
    </w:p>
    <w:p>
      <w:pPr>
        <w:pStyle w:val="ListBullet"/>
      </w:pPr>
      <w:r>
        <w:t>Show extensibility: Even if you only build DC, always mention "and this is designed to add Atlanta, Charlotte, etc. with minimal effort."</w:t>
      </w:r>
    </w:p>
    <w:p/>
    <w:p>
      <w:pPr>
        <w:pStyle w:val="Heading1"/>
      </w:pPr>
      <w:r>
        <w:t>Important Reminders</w:t>
      </w:r>
    </w:p>
    <w:p>
      <w:r>
        <w:rPr>
          <w:b/>
        </w:rPr>
        <w:t xml:space="preserve">Email Updates: </w:t>
      </w:r>
      <w:r>
        <w:t>Mike mentioned you should update your Hotmail to Gmail and fix AlileProperties@gmail (it does not work).</w:t>
      </w:r>
    </w:p>
    <w:p>
      <w:r>
        <w:rPr>
          <w:b/>
        </w:rPr>
        <w:t xml:space="preserve">Cushman &amp; Wakefield Post: </w:t>
      </w:r>
      <w:r>
        <w:t>If Mike sends you the LinkedIn post URL, investigate what they are doing and differentiate your approach.</w:t>
      </w:r>
    </w:p>
    <w:p/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808080"/>
          <w:sz w:val="20"/>
        </w:rPr>
        <w:t>Package prepared for: Jean Baptiste Kamgang</w:t>
      </w:r>
    </w:p>
    <w:p>
      <w:pPr>
        <w:jc w:val="center"/>
      </w:pPr>
      <w:r>
        <w:rPr>
          <w:color w:val="808080"/>
          <w:sz w:val="20"/>
        </w:rPr>
        <w:t>Date: March 29, 2026</w:t>
      </w:r>
    </w:p>
    <w:p>
      <w:pPr>
        <w:jc w:val="center"/>
      </w:pPr>
      <w:r>
        <w:rPr>
          <w:color w:val="808080"/>
          <w:sz w:val="20"/>
        </w:rPr>
        <w:t>Project: CRE Flood Graph Dashboard for Project REAP / Georgetown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